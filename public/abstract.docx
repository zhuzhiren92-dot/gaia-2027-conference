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GAIA 2027 Abstract / Full Paper Template</w:t>
      </w:r>
    </w:p>
    <w:p>
      <w:r>
        <w:t>Paper Title:</w:t>
      </w:r>
    </w:p>
    <w:p>
      <w:r>
        <w:t>Authors Name:</w:t>
      </w:r>
    </w:p>
    <w:p>
      <w:r>
        <w:t>Institution Name:</w:t>
      </w:r>
    </w:p>
    <w:p>
      <w:r>
        <w:t>Contact Email:</w:t>
      </w:r>
    </w:p>
    <w:p>
      <w:pPr>
        <w:pStyle w:val="Heading2"/>
      </w:pPr>
      <w:r>
        <w:t>Abstract</w:t>
      </w:r>
    </w:p>
    <w:p>
      <w:r>
        <w:t>Please replace this text with your abstract or full paper content.</w:t>
      </w:r>
    </w:p>
    <w:p>
      <w:pPr>
        <w:pStyle w:val="Heading2"/>
      </w:pPr>
      <w:r>
        <w:t>Keywords</w:t>
      </w:r>
    </w:p>
    <w:p>
      <w:r>
        <w:t>Keyword 1; Keyword 2; Keyword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